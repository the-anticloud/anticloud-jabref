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JABREF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JABREF | Category: ACADEMIA_RD</w:t>
      </w:r>
    </w:p>
    <w:p>
      <w:r>
        <w:rPr>
          <w:sz w:val="22"/>
        </w:rPr>
        <w:t>Upstream: https://github.com/JabRef/jabref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JABREF.</w:t>
      </w:r>
    </w:p>
    <w:p/>
    <w:p>
      <w:r>
        <w:rPr>
          <w:sz w:val="22"/>
        </w:rPr>
        <w:t>BibTeX-based bibliography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JABREF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