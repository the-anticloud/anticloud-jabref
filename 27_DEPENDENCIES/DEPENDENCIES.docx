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JABREF</w:t>
      </w:r>
    </w:p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