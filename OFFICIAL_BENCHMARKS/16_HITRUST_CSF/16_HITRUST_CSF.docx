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2026-10-02T09:24:57.750659Z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5e03a9e415bfa413b5207c88d5e7efb620d5f2a9c66107e9fe453a0417101153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2026-10-02T09:24:57.750659Z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