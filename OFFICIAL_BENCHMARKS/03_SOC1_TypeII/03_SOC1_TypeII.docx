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2026-10-02T09:24:55.915305Z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867ed80fc7a9e9d25ba49414b7cb889474de888c99110f48a545d9c7bf9ee071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2026-10-02T09:24:55.915305Z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