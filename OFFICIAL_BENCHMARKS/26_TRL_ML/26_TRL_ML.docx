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2026-10-02T09:24:59.142292Z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ecbecd075cd616f69b67e91aeb173af7618c13f1f37bd3f9e832056efc5b57ee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2026-10-02T09:24:59.142292Z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