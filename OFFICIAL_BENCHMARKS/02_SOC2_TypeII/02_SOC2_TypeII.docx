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2026-10-02T09:24:55.775970Z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5b1e85ca3ffdf5f09fc9fafc67a45e2d5d77849a947a0f11c48efdb363bd3d91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2026-10-02T09:24:55.775970Z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