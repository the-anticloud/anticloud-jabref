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2026-10-02T09:24:58.781500Z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6e0c13faaf95ee56f546c8d4b397ca1fd3bc6cc1338474fde792cc84510a012e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2026-10-02T09:24:58.781500Z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