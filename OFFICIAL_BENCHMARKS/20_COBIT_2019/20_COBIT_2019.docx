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2026-10-02T09:24:58.433696Z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557eb78316aa8cc38b19d33b3ad8e16ade05056611868a6a08880bbac98f1eef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2026-10-02T09:24:58.433696Z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