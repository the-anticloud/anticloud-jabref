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2026-10-02T09:24:56.863788Z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94233963602a2641d11d5fc1317b7592e290d25957eaa8fbc1796b02ebc588d8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2026-10-02T09:24:56.863788Z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