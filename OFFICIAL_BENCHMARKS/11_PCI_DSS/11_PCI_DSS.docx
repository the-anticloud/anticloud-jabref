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2026-10-02T09:24:57.019208Z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6ec248027119962bb4f2ed901384b3b15f6c54bcdf34d12d8b1e935deff2c282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2026-10-02T09:24:57.019208Z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