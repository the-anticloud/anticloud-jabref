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2026-10-02T09:24:58.131854Z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2f898cd9c724d3a0b937c4006bcb26638e30d4771d3557977f89c7fbb4846f14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2026-10-02T09:24:58.131854Z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