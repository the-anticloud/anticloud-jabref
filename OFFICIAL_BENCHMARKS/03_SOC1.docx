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JABREF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JABREF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JABREF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