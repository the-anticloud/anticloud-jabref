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2026-10-02T09:24:56.578947Z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0653cf46e5107b66ec69fd2f95a79e5baf65ffe725ab9b5691cebc78a8bb88a5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2026-10-02T09:24:56.578947Z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