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2026-10-02T09:24:56.704876Z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5a040dc99e6aeae9ce7c2562f4547bc178c5de14947735a98e2de3118e121bf3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2026-10-02T09:24:56.704876Z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