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2026-10-02T09:24:58.548630Z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0a5085de77251bee9319e3a196e0b26ba46da82b60f6cdf0ca7cc1a91888be8e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2026-10-02T09:24:58.548630Z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