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2026-10-02T09:24:57.904683Z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60550f06b74b93db1768d1f6057af7bba5c45007e3d49ed5c6740f24fd97596d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2026-10-02T09:24:57.904683Z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