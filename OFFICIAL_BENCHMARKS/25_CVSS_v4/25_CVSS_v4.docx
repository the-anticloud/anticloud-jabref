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2026-10-02T09:24:59.029358Z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b376d05073e92c646d75662a5a95f08f6a159166032b13e2e866ddc979ff66ab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2026-10-02T09:24:59.029358Z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