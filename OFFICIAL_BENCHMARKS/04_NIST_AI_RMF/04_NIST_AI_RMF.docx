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2026-10-02T09:24:56.026242Z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3f656dabc6268b8708f4a83d124393f5a5bddf5d24b791b73c391e93c6dceaae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2026-10-02T09:24:56.026242Z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