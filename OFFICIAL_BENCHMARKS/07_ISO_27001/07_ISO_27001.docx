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2026-10-02T09:24:56.391050Z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7db9921b33ba27a93fbe4a8e76256ef841b8c2b9fb46626900a9da9c4901c182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2026-10-02T09:24:56.391050Z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