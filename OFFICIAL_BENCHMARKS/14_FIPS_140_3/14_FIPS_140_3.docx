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Fips 140 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FIPS 140-3 (Cryptographic Module Validation)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2026-10-02T09:24:57.486221Z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14_FIPS_140_3</w:t>
            </w:r>
          </w:p>
        </w:tc>
      </w:tr>
    </w:tbl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16055c2d7559282dd803f09a0894518dcc392004198fc069d25930d28cda702d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58f6e4006f542e002a09fa7c6908952470ca49ffda8ea14e9f676d1c55b4b1e8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2026-10-02T09:24:57.486221Z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