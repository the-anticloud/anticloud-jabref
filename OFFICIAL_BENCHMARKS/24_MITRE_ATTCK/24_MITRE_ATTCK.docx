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2026-10-02T09:24:58.901430Z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4eeb2bd70f065a2c3893f24ec4d3fb6215da0f9e5776c3fec1f32a3ef8e19e75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2026-10-02T09:24:58.901430Z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