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2026-10-02T09:24:56.265123Z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495283ab3277c208e591eef8f34be8bf5ed5b6e03e43e6da7c66a8641e971606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2026-10-02T09:24:56.265123Z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