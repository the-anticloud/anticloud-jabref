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2026-10-02T09:24:56.137686Z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b9470e0d6736719078de02b0755c6938c6c2941a3aa5c5c8bfb93d37018dba5d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2026-10-02T09:24:56.137686Z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