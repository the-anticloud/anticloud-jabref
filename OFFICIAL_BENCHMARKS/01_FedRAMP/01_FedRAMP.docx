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2026-10-02T09:24:55.648027Z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37b2e96cea5ea0e4720f96c86426769b8b761281b180083ae08a5d32aae437c2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2026-10-02T09:24:55.648027Z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