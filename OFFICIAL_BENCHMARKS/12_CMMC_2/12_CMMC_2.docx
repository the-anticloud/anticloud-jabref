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12 Cmmc 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CMMC 2.0 Level 2 (DFARS 252.204-7012)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2026-10-02T09:24:57.185625Z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12_CMMC_2</w:t>
            </w:r>
          </w:p>
        </w:tc>
      </w:tr>
    </w:tbl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910ff5fed0dbcca77b117de82a9b681a4091a3b3dba303a1df43753143fa3609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4918f1838724e33b10a08d4e3e1d00879d5dcd50812557d37e420619966e5b27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2026-10-02T09:24:57.185625Z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