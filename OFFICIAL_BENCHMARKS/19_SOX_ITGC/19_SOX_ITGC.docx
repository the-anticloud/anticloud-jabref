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2026-10-02T09:24:58.259288Z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902675054db76ffcc2c3432761e7152640a4bbc9dee01d344258dcc57e069271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2026-10-02T09:24:58.259288Z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