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2026-10-02T09:24:57.346792Z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d52628b43e0d02008924abe0ebdf23a36242d4c820f3dfaa8ac3d1265aa661c0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2026-10-02T09:24:57.346792Z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