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2026-10-02T09:24:58.665564Z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720cc544e3b288520c87a2e684dfc62886b067ed9464d948ae03f11dd9ece046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2026-10-02T09:24:58.665564Z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