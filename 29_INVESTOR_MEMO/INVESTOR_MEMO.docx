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JABREF</w:t>
      </w:r>
    </w:p>
    <w:p/>
    <w:p>
      <w:r>
        <w:t>Company: Anticloud FZ LLE</w:t>
      </w:r>
    </w:p>
    <w:p>
      <w:r>
        <w:t>Model: PAX L5 Narrow L2 General 27B</w:t>
      </w:r>
    </w:p>
    <w:p>
      <w:r>
        <w:t>Project: JABREF | Category: ACADEMIA_RD</w:t>
      </w:r>
    </w:p>
    <w:p>
      <w:r>
        <w:t>Upstream: https://github.com/JabRef/jabref (MIT)</w:t>
      </w:r>
    </w:p>
    <w:p/>
    <w:p>
      <w:pPr>
        <w:pStyle w:val="Heading2"/>
      </w:pPr>
      <w:r>
        <w:t>1. Opportunity</w:t>
      </w:r>
    </w:p>
    <w:p/>
    <w:p>
      <w:r>
        <w:t>Regulated operators need BibTeX-based bibliography manager without data egress. Cloud-hosted alternatives leak data by architecture; Anticloud FZ LLE delivers JABREF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JABREF (https://github.com/JabRef/jabref,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ACADEMIA_RD;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