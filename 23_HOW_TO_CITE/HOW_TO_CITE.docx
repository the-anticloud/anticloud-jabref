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how to cit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